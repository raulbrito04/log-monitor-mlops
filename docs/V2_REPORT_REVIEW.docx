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Revisão de Conteúdo do Relatório Intermédio v2</w:t>
      </w:r>
    </w:p>
    <w:p/>
    <w:p>
      <w:r>
        <w:t>Data da revisão: 2026-04-28</w:t>
      </w:r>
    </w:p>
    <w:p/>
    <w:p>
      <w:pPr>
        <w:pStyle w:val="Heading2"/>
      </w:pPr>
      <w:r>
        <w:t>Objetivo</w:t>
      </w:r>
    </w:p>
    <w:p/>
    <w:p>
      <w:r>
        <w:t>Avaliar o conteúdo de `Relatorio_Intermedio_Log_Monitor_MLOps_v2.docx` à luz do estado real do projeto em código e testes, com foco em:</w:t>
      </w:r>
    </w:p>
    <w:p/>
    <w:p>
      <w:pPr>
        <w:pStyle w:val="ListBullet"/>
      </w:pPr>
      <w:r>
        <w:t>fidelidade ao que está implementado</w:t>
      </w:r>
    </w:p>
    <w:p>
      <w:pPr>
        <w:pStyle w:val="ListBullet"/>
      </w:pPr>
      <w:r>
        <w:t>claims que precisam de ser corrigidas</w:t>
      </w:r>
    </w:p>
    <w:p>
      <w:pPr>
        <w:pStyle w:val="ListBullet"/>
      </w:pPr>
      <w:r>
        <w:t>claims que devem ser removidas</w:t>
      </w:r>
    </w:p>
    <w:p>
      <w:pPr>
        <w:pStyle w:val="ListBullet"/>
      </w:pPr>
      <w:r>
        <w:t>informação nova, suportada por testes, que vale a pena acrescentar ao relatório/projeto</w:t>
      </w:r>
    </w:p>
    <w:p/>
    <w:p>
      <w:pPr>
        <w:pStyle w:val="Heading2"/>
      </w:pPr>
      <w:r>
        <w:t>Base factual usada</w:t>
      </w:r>
    </w:p>
    <w:p/>
    <w:p>
      <w:pPr>
        <w:pStyle w:val="Heading3"/>
      </w:pPr>
      <w:r>
        <w:t>Testes executados</w:t>
      </w:r>
    </w:p>
    <w:p/>
    <w:p>
      <w:r>
        <w:t>Comando:</w:t>
      </w:r>
    </w:p>
    <w:p/>
    <w:p>
      <w:r>
        <w:rPr>
          <w:rFonts w:ascii="Courier New" w:hAnsi="Courier New"/>
          <w:sz w:val="20"/>
        </w:rPr>
        <w:t>./venv/bin/pytest -q</w:t>
      </w:r>
    </w:p>
    <w:p/>
    <w:p>
      <w:r>
        <w:t>Resultado:</w:t>
      </w:r>
    </w:p>
    <w:p/>
    <w:p>
      <w:pPr>
        <w:pStyle w:val="ListBullet"/>
      </w:pPr>
      <w:r>
        <w:t>102 testes recolhidos</w:t>
      </w:r>
    </w:p>
    <w:p>
      <w:pPr>
        <w:pStyle w:val="ListBullet"/>
      </w:pPr>
      <w:r>
        <w:t>87 passaram</w:t>
      </w:r>
    </w:p>
    <w:p>
      <w:pPr>
        <w:pStyle w:val="ListBullet"/>
      </w:pPr>
      <w:r>
        <w:t>1 skipped</w:t>
      </w:r>
    </w:p>
    <w:p>
      <w:pPr>
        <w:pStyle w:val="ListBullet"/>
      </w:pPr>
      <w:r>
        <w:t>2 falharam</w:t>
      </w:r>
    </w:p>
    <w:p>
      <w:pPr>
        <w:pStyle w:val="ListBullet"/>
      </w:pPr>
      <w:r>
        <w:t>12 errors</w:t>
      </w:r>
    </w:p>
    <w:p>
      <w:pPr>
        <w:pStyle w:val="ListBullet"/>
      </w:pPr>
      <w:r>
        <w:t>cobertura total: `70.97%`</w:t>
      </w:r>
    </w:p>
    <w:p/>
    <w:p>
      <w:r>
        <w:t>Resumo relevante:</w:t>
      </w:r>
    </w:p>
    <w:p/>
    <w:p>
      <w:pPr>
        <w:pStyle w:val="ListBullet"/>
      </w:pPr>
      <w:r>
        <w:t>O projeto passa a maioria da suite.</w:t>
      </w:r>
    </w:p>
    <w:p>
      <w:pPr>
        <w:pStyle w:val="ListBullet"/>
      </w:pPr>
      <w:r>
        <w:t>O principal foco de falha está em `src/ml/hybrid_pipeline.py`.</w:t>
      </w:r>
    </w:p>
    <w:p>
      <w:pPr>
        <w:pStyle w:val="ListBullet"/>
      </w:pPr>
      <w:r>
        <w:t>A cobertura global continua acima do threshold mínimo de CI (`70%`), mas está longe de justificar claims agressivas sobre robustez total do pipeline híbrido.</w:t>
      </w:r>
    </w:p>
    <w:p/>
    <w:p>
      <w:pPr>
        <w:pStyle w:val="Heading3"/>
      </w:pPr>
      <w:r>
        <w:t>Falhas reais identificadas pelos testes</w:t>
      </w:r>
    </w:p>
    <w:p/>
    <w:p>
      <w:pPr>
        <w:pStyle w:val="ListNumber"/>
      </w:pPr>
      <w:r>
        <w:t>`HybridPipeline` ficou mais seguro, mas rebentou a testabilidade:</w:t>
      </w:r>
    </w:p>
    <w:p/>
    <w:p>
      <w:pPr>
        <w:pStyle w:val="ListBullet"/>
      </w:pPr>
      <w:r>
        <w:t>`src/ml/hybrid_pipeline.py` agora só aceita artefactos `.pkl` dentro de `models/`</w:t>
      </w:r>
    </w:p>
    <w:p>
      <w:pPr>
        <w:pStyle w:val="ListBullet"/>
      </w:pPr>
      <w:r>
        <w:t>os testes unitários e de integração criam artefactos temporários em `/tmp/...`</w:t>
      </w:r>
    </w:p>
    <w:p>
      <w:pPr>
        <w:pStyle w:val="ListBullet"/>
      </w:pPr>
      <w:r>
        <w:t>isso gera 12 errors + 1 falha de integração</w:t>
      </w:r>
    </w:p>
    <w:p/>
    <w:p>
      <w:pPr>
        <w:pStyle w:val="ListNumber"/>
      </w:pPr>
      <w:r>
        <w:t>Há mismatch entre testes e implementação:</w:t>
      </w:r>
    </w:p>
    <w:p/>
    <w:p>
      <w:pPr>
        <w:pStyle w:val="ListBullet"/>
      </w:pPr>
      <w:r>
        <w:t>`test_weights_sum_validation` espera `AssertionError`</w:t>
      </w:r>
    </w:p>
    <w:p>
      <w:pPr>
        <w:pStyle w:val="ListBullet"/>
      </w:pPr>
      <w:r>
        <w:t>a implementação lança `ValueError`</w:t>
      </w:r>
    </w:p>
    <w:p/>
    <w:p>
      <w:r>
        <w:t>Isto significa que, neste momento, o relatório não deve sugerir que o pipeline híbrido está totalmente estabilizado do ponto de vista de QA.</w:t>
      </w:r>
    </w:p>
    <w:p/>
    <w:p>
      <w:pPr>
        <w:pStyle w:val="Heading3"/>
      </w:pPr>
      <w:r>
        <w:t>Cobertura por módulos</w:t>
      </w:r>
    </w:p>
    <w:p/>
    <w:p>
      <w:r>
        <w:t>Fortes:</w:t>
      </w:r>
    </w:p>
    <w:p/>
    <w:p>
      <w:pPr>
        <w:pStyle w:val="ListBullet"/>
      </w:pPr>
      <w:r>
        <w:t>`src/flask_app/app.py`: `88%`</w:t>
      </w:r>
    </w:p>
    <w:p>
      <w:pPr>
        <w:pStyle w:val="ListBullet"/>
      </w:pPr>
      <w:r>
        <w:t>`src/flask_app/config.py`: `94%`</w:t>
      </w:r>
    </w:p>
    <w:p>
      <w:pPr>
        <w:pStyle w:val="ListBullet"/>
      </w:pPr>
      <w:r>
        <w:t>`src/flask_app/security.py`: `100%`</w:t>
      </w:r>
    </w:p>
    <w:p>
      <w:pPr>
        <w:pStyle w:val="ListBullet"/>
      </w:pPr>
      <w:r>
        <w:t>`src/flask_app/validators.py`: `94%`</w:t>
      </w:r>
    </w:p>
    <w:p>
      <w:pPr>
        <w:pStyle w:val="ListBullet"/>
      </w:pPr>
      <w:r>
        <w:t>`src/monitoring/metrics.py`: `86%`</w:t>
      </w:r>
    </w:p>
    <w:p/>
    <w:p>
      <w:r>
        <w:t>Médios:</w:t>
      </w:r>
    </w:p>
    <w:p/>
    <w:p>
      <w:pPr>
        <w:pStyle w:val="ListBullet"/>
      </w:pPr>
      <w:r>
        <w:t>`src/log_processor/ingester.py`: `72%`</w:t>
      </w:r>
    </w:p>
    <w:p>
      <w:pPr>
        <w:pStyle w:val="ListBullet"/>
      </w:pPr>
      <w:r>
        <w:t>`src/dashboard/pages_impl.py`: `78%`</w:t>
      </w:r>
    </w:p>
    <w:p/>
    <w:p>
      <w:r>
        <w:t>Fracos:</w:t>
      </w:r>
    </w:p>
    <w:p/>
    <w:p>
      <w:pPr>
        <w:pStyle w:val="ListBullet"/>
      </w:pPr>
      <w:r>
        <w:t>`src/ml/hybrid_pipeline.py`: `38%`</w:t>
      </w:r>
    </w:p>
    <w:p>
      <w:pPr>
        <w:pStyle w:val="ListBullet"/>
      </w:pPr>
      <w:r>
        <w:t>`src/dashboard/data.py`: `51%`</w:t>
      </w:r>
    </w:p>
    <w:p>
      <w:pPr>
        <w:pStyle w:val="ListBullet"/>
      </w:pPr>
      <w:r>
        <w:t>`src/dashboard/auth.py`: `47%`</w:t>
      </w:r>
    </w:p>
    <w:p>
      <w:pPr>
        <w:pStyle w:val="ListBullet"/>
      </w:pPr>
      <w:r>
        <w:t>`src/dashboard/ui.py`: `52%`</w:t>
      </w:r>
    </w:p>
    <w:p>
      <w:pPr>
        <w:pStyle w:val="ListBullet"/>
      </w:pPr>
      <w:r>
        <w:t>`src/detection/rule_engine.py`: `54%`</w:t>
      </w:r>
    </w:p>
    <w:p/>
    <w:p>
      <w:pPr>
        <w:pStyle w:val="Heading2"/>
      </w:pPr>
      <w:r>
        <w:t>O que o projeto suporta hoje com segurança</w:t>
      </w:r>
    </w:p>
    <w:p/>
    <w:p>
      <w:r>
        <w:t>Com base no código atual, estas afirmações estão alinhadas com o projeto:</w:t>
      </w:r>
    </w:p>
    <w:p/>
    <w:p>
      <w:pPr>
        <w:pStyle w:val="ListBullet"/>
      </w:pPr>
      <w:r>
        <w:t>existe um dashboard Streamlit de operador com páginas `Overview`, `Alerts`, `Log Explorer` e `Model Monitoring`</w:t>
      </w:r>
    </w:p>
    <w:p>
      <w:pPr>
        <w:pStyle w:val="ListBullet"/>
      </w:pPr>
      <w:r>
        <w:t>existe stack de monitorização com Prometheus, Grafana e Alertmanager</w:t>
      </w:r>
    </w:p>
    <w:p>
      <w:pPr>
        <w:pStyle w:val="ListBullet"/>
      </w:pPr>
      <w:r>
        <w:t>existe CI com GitHub Actions, incluindo `Pylint`, `Bandit`, testes e `Trivy`</w:t>
      </w:r>
    </w:p>
    <w:p>
      <w:pPr>
        <w:pStyle w:val="ListBullet"/>
      </w:pPr>
      <w:r>
        <w:t>existe hardening de segurança no Flask e nos containers</w:t>
      </w:r>
    </w:p>
    <w:p>
      <w:pPr>
        <w:pStyle w:val="ListBullet"/>
      </w:pPr>
      <w:r>
        <w:t>existe scoring híbrido com severidades `CRITICAL/HIGH/MEDIUM/NORMAL`</w:t>
      </w:r>
    </w:p>
    <w:p>
      <w:pPr>
        <w:pStyle w:val="ListBullet"/>
      </w:pPr>
      <w:r>
        <w:t>existe explainability com SHAP ao nível de artefactos experimentais</w:t>
      </w:r>
    </w:p>
    <w:p>
      <w:pPr>
        <w:pStyle w:val="ListBullet"/>
      </w:pPr>
      <w:r>
        <w:t>existe pipeline de treino com `IsolationForest` e `RandomForest`</w:t>
      </w:r>
    </w:p>
    <w:p/>
    <w:p>
      <w:pPr>
        <w:pStyle w:val="Heading2"/>
      </w:pPr>
      <w:r>
        <w:t>Frases do v2 a manter</w:t>
      </w:r>
    </w:p>
    <w:p/>
    <w:p>
      <w:pPr>
        <w:pStyle w:val="Heading3"/>
      </w:pPr>
      <w:r>
        <w:t>Manter quase como está</w:t>
      </w:r>
    </w:p>
    <w:p/>
    <w:p>
      <w:pPr>
        <w:pStyle w:val="ListNumber"/>
      </w:pPr>
      <w:r>
        <w:t>"Deteção de 6 tipos de ataque via regras SQL determinísticas."</w:t>
      </w:r>
    </w:p>
    <w:p/>
    <w:p>
      <w:r>
        <w:t>Razão:</w:t>
      </w:r>
    </w:p>
    <w:p/>
    <w:p>
      <w:pPr>
        <w:pStyle w:val="ListBullet"/>
      </w:pPr>
      <w:r>
        <w:t>o `rule_engine` implementa 6 regras</w:t>
      </w:r>
    </w:p>
    <w:p/>
    <w:p>
      <w:pPr>
        <w:pStyle w:val="ListNumber"/>
      </w:pPr>
      <w:r>
        <w:t>"Deteção de anomalias desconhecidas com Isolation Forest."</w:t>
      </w:r>
    </w:p>
    <w:p/>
    <w:p>
      <w:r>
        <w:t>Razão:</w:t>
      </w:r>
    </w:p>
    <w:p/>
    <w:p>
      <w:pPr>
        <w:pStyle w:val="ListBullet"/>
      </w:pPr>
      <w:r>
        <w:t>isso está alinhado com o pipeline de ML atual</w:t>
      </w:r>
    </w:p>
    <w:p/>
    <w:p>
      <w:pPr>
        <w:pStyle w:val="ListNumber"/>
      </w:pPr>
      <w:r>
        <w:t>"Pipeline híbrido com scoring combinado e classificação CRITICAL/HIGH/MEDIUM/NORMAL."</w:t>
      </w:r>
    </w:p>
    <w:p/>
    <w:p>
      <w:r>
        <w:t>Razão:</w:t>
      </w:r>
    </w:p>
    <w:p/>
    <w:p>
      <w:pPr>
        <w:pStyle w:val="ListBullet"/>
      </w:pPr>
      <w:r>
        <w:t>corresponde ao comportamento de `src/ml/hybrid_pipeline.py`</w:t>
      </w:r>
    </w:p>
    <w:p/>
    <w:p>
      <w:pPr>
        <w:pStyle w:val="ListNumber"/>
      </w:pPr>
      <w:r>
        <w:t>"Explicabilidade das decisões ML via SHAP values."</w:t>
      </w:r>
    </w:p>
    <w:p/>
    <w:p>
      <w:r>
        <w:t>Razão:</w:t>
      </w:r>
    </w:p>
    <w:p/>
    <w:p>
      <w:pPr>
        <w:pStyle w:val="ListBullet"/>
      </w:pPr>
      <w:r>
        <w:t>o projeto tem artefactos SHAP gerados e esse claim é realista</w:t>
      </w:r>
    </w:p>
    <w:p/>
    <w:p>
      <w:pPr>
        <w:pStyle w:val="ListNumber"/>
      </w:pPr>
      <w:r>
        <w:t>"Stack de monitorização com Prometheus e Grafana."</w:t>
      </w:r>
    </w:p>
    <w:p/>
    <w:p>
      <w:r>
        <w:t>Razão:</w:t>
      </w:r>
    </w:p>
    <w:p/>
    <w:p>
      <w:pPr>
        <w:pStyle w:val="ListBullet"/>
      </w:pPr>
      <w:r>
        <w:t>está implementado no compose e na camada de monitorização</w:t>
      </w:r>
    </w:p>
    <w:p/>
    <w:p>
      <w:pPr>
        <w:pStyle w:val="ListNumber"/>
      </w:pPr>
      <w:r>
        <w:t>"Dashboard de operador em Streamlit com autenticação."</w:t>
      </w:r>
    </w:p>
    <w:p/>
    <w:p>
      <w:r>
        <w:t>Razão:</w:t>
      </w:r>
    </w:p>
    <w:p/>
    <w:p>
      <w:pPr>
        <w:pStyle w:val="ListBullet"/>
      </w:pPr>
      <w:r>
        <w:t>existe dashboard com login de sessão</w:t>
      </w:r>
    </w:p>
    <w:p/>
    <w:p>
      <w:pPr>
        <w:pStyle w:val="ListNumber"/>
      </w:pPr>
      <w:r>
        <w:t>"CI/CD com GitHub Actions, Bandit, Trivy e Dependabot."</w:t>
      </w:r>
    </w:p>
    <w:p/>
    <w:p>
      <w:r>
        <w:t>Razão:</w:t>
      </w:r>
    </w:p>
    <w:p/>
    <w:p>
      <w:pPr>
        <w:pStyle w:val="ListBullet"/>
      </w:pPr>
      <w:r>
        <w:t>está alinhado com `.github/workflows/ci.yml` e `.github/dependabot.yml`</w:t>
      </w:r>
    </w:p>
    <w:p/>
    <w:p>
      <w:pPr>
        <w:pStyle w:val="ListNumber"/>
      </w:pPr>
      <w:r>
        <w:t>"Security hardening (containers non-root, rate limiting, input validation, security headers)."</w:t>
      </w:r>
    </w:p>
    <w:p/>
    <w:p>
      <w:r>
        <w:t>Razão:</w:t>
      </w:r>
    </w:p>
    <w:p/>
    <w:p>
      <w:pPr>
        <w:pStyle w:val="ListBullet"/>
      </w:pPr>
      <w:r>
        <w:t>está alinhado com a branch atual e os testes de segurança passam</w:t>
      </w:r>
    </w:p>
    <w:p/>
    <w:p>
      <w:pPr>
        <w:pStyle w:val="Heading2"/>
      </w:pPr>
      <w:r>
        <w:t>Frases do v2 a corrigir</w:t>
      </w:r>
    </w:p>
    <w:p/>
    <w:p>
      <w:pPr>
        <w:pStyle w:val="Heading3"/>
      </w:pPr>
      <w:r>
        <w:t>Corrigir por excesso, imprecisão ou linguagem demasiado forte</w:t>
      </w:r>
    </w:p>
    <w:p/>
    <w:p>
      <w:pPr>
        <w:pStyle w:val="ListNumber"/>
      </w:pPr>
      <w:r>
        <w:t>"The architecture consists of six containerised services orchestrated with Docker Compose"</w:t>
      </w:r>
    </w:p>
    <w:p/>
    <w:p>
      <w:r>
        <w:t>Problema:</w:t>
      </w:r>
    </w:p>
    <w:p/>
    <w:p>
      <w:pPr>
        <w:pStyle w:val="ListBullet"/>
      </w:pPr>
      <w:r>
        <w:t>o `docker-compose` atual tem `10` serviços no total</w:t>
      </w:r>
    </w:p>
    <w:p/>
    <w:p>
      <w:r>
        <w:t>Sugestão:</w:t>
      </w:r>
    </w:p>
    <w:p/>
    <w:p>
      <w:pPr>
        <w:pStyle w:val="ListBullet"/>
      </w:pPr>
      <w:r>
        <w:t>"A stack de desenvolvimento usa 10 serviços em Docker Compose, incluindo aplicação, pipeline ML, base de dados e observabilidade."</w:t>
      </w:r>
    </w:p>
    <w:p/>
    <w:p>
      <w:pPr>
        <w:pStyle w:val="ListNumber"/>
      </w:pPr>
      <w:r>
        <w:t>"At the midpoint of the project (Semanas 1–14), the core system is fully operational."</w:t>
      </w:r>
    </w:p>
    <w:p/>
    <w:p>
      <w:r>
        <w:t>Problema:</w:t>
      </w:r>
    </w:p>
    <w:p/>
    <w:p>
      <w:pPr>
        <w:pStyle w:val="ListBullet"/>
      </w:pPr>
      <w:r>
        <w:t>Semana 14 de 16 não é "midpoint"</w:t>
      </w:r>
    </w:p>
    <w:p>
      <w:pPr>
        <w:pStyle w:val="ListBullet"/>
      </w:pPr>
      <w:r>
        <w:t>"fully operational" é demasiado forte face ao estado dos testes do `hybrid_pipeline`</w:t>
      </w:r>
    </w:p>
    <w:p/>
    <w:p>
      <w:r>
        <w:t>Sugestão:</w:t>
      </w:r>
    </w:p>
    <w:p/>
    <w:p>
      <w:pPr>
        <w:pStyle w:val="ListBullet"/>
      </w:pPr>
      <w:r>
        <w:t>"Na fase final do desenvolvimento (Semana 14/16), o core do sistema encontra-se operacional, com lacunas pontuais ainda abertas no pipeline híbrido e em funcionalidades avançadas."</w:t>
      </w:r>
    </w:p>
    <w:p/>
    <w:p>
      <w:pPr>
        <w:pStyle w:val="ListNumber"/>
      </w:pPr>
      <w:r>
        <w:t>"The Isolation Forest achieves F1 &gt; 0.75 on the internal dataset."</w:t>
      </w:r>
    </w:p>
    <w:p/>
    <w:p>
      <w:r>
        <w:t>Problema:</w:t>
      </w:r>
    </w:p>
    <w:p/>
    <w:p>
      <w:pPr>
        <w:pStyle w:val="ListBullet"/>
      </w:pPr>
      <w:r>
        <w:t>aceitável como resumo, mas deve ficar explicitamente ligado ao dataset interno e/ou ao último experimento registado</w:t>
      </w:r>
    </w:p>
    <w:p/>
    <w:p>
      <w:r>
        <w:t>Sugestão:</w:t>
      </w:r>
    </w:p>
    <w:p/>
    <w:p>
      <w:pPr>
        <w:pStyle w:val="ListBullet"/>
      </w:pPr>
      <w:r>
        <w:t>"Nos experimentos internos mais recentes, o Isolation Forest ultrapassou F1 &gt; 0.75 no dataset sintético/interno."</w:t>
      </w:r>
    </w:p>
    <w:p/>
    <w:p>
      <w:pPr>
        <w:pStyle w:val="ListNumber"/>
      </w:pPr>
      <w:r>
        <w:t>"Feedback de FP/FN via dashboard implementado (S11). Retraining automático diferido para pós-apresentação."</w:t>
      </w:r>
    </w:p>
    <w:p/>
    <w:p>
      <w:r>
        <w:t>Problema:</w:t>
      </w:r>
    </w:p>
    <w:p/>
    <w:p>
      <w:pPr>
        <w:pStyle w:val="ListBullet"/>
      </w:pPr>
      <w:r>
        <w:t>a tabela `feedback` existe, mas o fluxo funcional completo via dashboard não está claramente suportado pelo código atual</w:t>
      </w:r>
    </w:p>
    <w:p/>
    <w:p>
      <w:r>
        <w:t>Sugestão:</w:t>
      </w:r>
    </w:p>
    <w:p/>
    <w:p>
      <w:pPr>
        <w:pStyle w:val="ListBullet"/>
      </w:pPr>
      <w:r>
        <w:t>"A estrutura de persistência de feedback está preparada na base de dados; a recolha operacional completa via dashboard e o retraining automático ficam como evolução futura."</w:t>
      </w:r>
    </w:p>
    <w:p/>
    <w:p>
      <w:pPr>
        <w:pStyle w:val="ListNumber"/>
      </w:pPr>
      <w:r>
        <w:t>"Todas as funcionalidades do Goal A e Goal B foram concluídas."</w:t>
      </w:r>
    </w:p>
    <w:p/>
    <w:p>
      <w:r>
        <w:t>Problema:</w:t>
      </w:r>
    </w:p>
    <w:p/>
    <w:p>
      <w:pPr>
        <w:pStyle w:val="ListBullet"/>
      </w:pPr>
      <w:r>
        <w:t>demasiado forte face às lacunas reais em feedback operacional, incident workflow, LIME/counterfactuals e estabilização do hybrid pipeline</w:t>
      </w:r>
    </w:p>
    <w:p/>
    <w:p>
      <w:r>
        <w:t>Sugestão:</w:t>
      </w:r>
    </w:p>
    <w:p/>
    <w:p>
      <w:pPr>
        <w:pStyle w:val="ListBullet"/>
      </w:pPr>
      <w:r>
        <w:t>"A maioria das funcionalidades dos Goals A e B foi concluída, com algumas capacidades avançadas ou operacionais a permanecerem parciais ou diferidas."</w:t>
      </w:r>
    </w:p>
    <w:p/>
    <w:p>
      <w:pPr>
        <w:pStyle w:val="ListNumber"/>
      </w:pPr>
      <w:r>
        <w:t>"Rule engine with 6 rules SQL (brute force, SQLi, scanning, rate abuse, path traversal, XSS)"</w:t>
      </w:r>
    </w:p>
    <w:p/>
    <w:p>
      <w:r>
        <w:t>Problema:</w:t>
      </w:r>
    </w:p>
    <w:p/>
    <w:p>
      <w:pPr>
        <w:pStyle w:val="ListBullet"/>
      </w:pPr>
      <w:r>
        <w:t>a lista não corresponde ao rule engine atual</w:t>
      </w:r>
    </w:p>
    <w:p/>
    <w:p>
      <w:r>
        <w:t>Sugestão:</w:t>
      </w:r>
    </w:p>
    <w:p/>
    <w:p>
      <w:pPr>
        <w:pStyle w:val="ListBullet"/>
      </w:pPr>
      <w:r>
        <w:t>"Rule engine com 6 regras SQL: brute force, SQL injection, port scanning, path traversal, suspicious user agent e time-based anomaly."</w:t>
      </w:r>
    </w:p>
    <w:p/>
    <w:p>
      <w:pPr>
        <w:pStyle w:val="ListNumber"/>
      </w:pPr>
      <w:r>
        <w:t>"Flask app e gerador de tráfego sintético (10 tipos de ataque simulados)"</w:t>
      </w:r>
    </w:p>
    <w:p/>
    <w:p>
      <w:r>
        <w:t>Problema:</w:t>
      </w:r>
    </w:p>
    <w:p/>
    <w:p>
      <w:pPr>
        <w:pStyle w:val="ListBullet"/>
      </w:pPr>
      <w:r>
        <w:t>o gerador atual não expõe 10 tipos de ataque</w:t>
      </w:r>
    </w:p>
    <w:p/>
    <w:p>
      <w:r>
        <w:t>Sugestão:</w:t>
      </w:r>
    </w:p>
    <w:p/>
    <w:p>
      <w:pPr>
        <w:pStyle w:val="ListBullet"/>
      </w:pPr>
      <w:r>
        <w:t>"Flask app e gerador de tráfego com modos normal e ataques como brute force, scanning, SQL injection, rate abuse e mixed traffic."</w:t>
      </w:r>
    </w:p>
    <w:p/>
    <w:p>
      <w:pPr>
        <w:pStyle w:val="ListNumber"/>
      </w:pPr>
      <w:r>
        <w:t>"Test coverage: 74% (critério &gt;70% cumprido)."</w:t>
      </w:r>
    </w:p>
    <w:p/>
    <w:p>
      <w:r>
        <w:t>Problema:</w:t>
      </w:r>
    </w:p>
    <w:p/>
    <w:p>
      <w:pPr>
        <w:pStyle w:val="ListBullet"/>
      </w:pPr>
      <w:r>
        <w:t>no teste corrido nesta revisão, a cobertura foi `70.97%`</w:t>
      </w:r>
    </w:p>
    <w:p>
      <w:pPr>
        <w:pStyle w:val="ListBullet"/>
      </w:pPr>
      <w:r>
        <w:t>se quiseres manter `74%`, tens de citar a origem exata e a data desse valor</w:t>
      </w:r>
    </w:p>
    <w:p/>
    <w:p>
      <w:r>
        <w:t>Sugestão:</w:t>
      </w:r>
    </w:p>
    <w:p/>
    <w:p>
      <w:pPr>
        <w:pStyle w:val="ListBullet"/>
      </w:pPr>
      <w:r>
        <w:t>"A cobertura global de testes mantém-se acima do threshold de 70% do CI; nesta revisão local foi medida em 70.97%."</w:t>
      </w:r>
    </w:p>
    <w:p/>
    <w:p>
      <w:pPr>
        <w:pStyle w:val="ListNumber"/>
      </w:pPr>
      <w:r>
        <w:t>"O dashboard permite ao analyst marcar alertas como False Positive ou True Positive."</w:t>
      </w:r>
    </w:p>
    <w:p/>
    <w:p>
      <w:r>
        <w:t>Problema:</w:t>
      </w:r>
    </w:p>
    <w:p/>
    <w:p>
      <w:pPr>
        <w:pStyle w:val="ListBullet"/>
      </w:pPr>
      <w:r>
        <w:t>não encontrei esse fluxo de UI claramente implementado nas páginas atuais</w:t>
      </w:r>
    </w:p>
    <w:p/>
    <w:p>
      <w:r>
        <w:t>Sugestão:</w:t>
      </w:r>
    </w:p>
    <w:p/>
    <w:p>
      <w:pPr>
        <w:pStyle w:val="ListBullet"/>
      </w:pPr>
      <w:r>
        <w:t>"O dashboard atual é focado em observação e investigação; a marcação operacional de feedback estruturado permanece uma extensão natural do projeto."</w:t>
      </w:r>
    </w:p>
    <w:p/>
    <w:p>
      <w:r>
        <w:t>10. "Isto permite afirmar com confiança: 'O sistema tem performance comparável a métodos publicados em papers académicos'."</w:t>
      </w:r>
    </w:p>
    <w:p/>
    <w:p>
      <w:r>
        <w:t>Problema:</w:t>
      </w:r>
    </w:p>
    <w:p/>
    <w:p>
      <w:pPr>
        <w:pStyle w:val="ListBullet"/>
      </w:pPr>
      <w:r>
        <w:t>frase demasiado forte sem benchmark externo fechado, nomeadamente CICIDS</w:t>
      </w:r>
    </w:p>
    <w:p/>
    <w:p>
      <w:r>
        <w:t>Sugestão:</w:t>
      </w:r>
    </w:p>
    <w:p/>
    <w:p>
      <w:pPr>
        <w:pStyle w:val="ListBullet"/>
      </w:pPr>
      <w:r>
        <w:t>"Os resultados internos são encorajadores, mas a comparação rigorosa com literatura depende ainda de benchmark externo consistente, como CICIDS-2017."</w:t>
      </w:r>
    </w:p>
    <w:p/>
    <w:p>
      <w:pPr>
        <w:pStyle w:val="Heading2"/>
      </w:pPr>
      <w:r>
        <w:t>Frases do v2 a cortar</w:t>
      </w:r>
    </w:p>
    <w:p/>
    <w:p>
      <w:pPr>
        <w:pStyle w:val="Heading3"/>
      </w:pPr>
      <w:r>
        <w:t>Cortar ou mover para “trabalho futuro”</w:t>
      </w:r>
    </w:p>
    <w:p/>
    <w:p>
      <w:pPr>
        <w:pStyle w:val="ListNumber"/>
      </w:pPr>
      <w:r>
        <w:t>"Workflow completo NEW→RESOLVED"</w:t>
      </w:r>
    </w:p>
    <w:p/>
    <w:p>
      <w:r>
        <w:t>Razão:</w:t>
      </w:r>
    </w:p>
    <w:p/>
    <w:p>
      <w:pPr>
        <w:pStyle w:val="ListBullet"/>
      </w:pPr>
      <w:r>
        <w:t>não está claramente suportado no schema/UI operacional atual</w:t>
      </w:r>
    </w:p>
    <w:p/>
    <w:p>
      <w:pPr>
        <w:pStyle w:val="ListNumber"/>
      </w:pPr>
      <w:r>
        <w:t>"Feedback de FP/FN via dashboard implementado" (na forma assertiva atual)</w:t>
      </w:r>
    </w:p>
    <w:p/>
    <w:p>
      <w:r>
        <w:t>Razão:</w:t>
      </w:r>
    </w:p>
    <w:p/>
    <w:p>
      <w:pPr>
        <w:pStyle w:val="ListBullet"/>
      </w:pPr>
      <w:r>
        <w:t>o claim está acima do que o código demonstra hoje</w:t>
      </w:r>
    </w:p>
    <w:p/>
    <w:p>
      <w:pPr>
        <w:pStyle w:val="ListNumber"/>
      </w:pPr>
      <w:r>
        <w:t>"Retraining semanal incorpora feedback"</w:t>
      </w:r>
    </w:p>
    <w:p/>
    <w:p>
      <w:r>
        <w:t>Razão:</w:t>
      </w:r>
    </w:p>
    <w:p/>
    <w:p>
      <w:pPr>
        <w:pStyle w:val="ListBullet"/>
      </w:pPr>
      <w:r>
        <w:t>isso não está implementado ponta a ponta</w:t>
      </w:r>
    </w:p>
    <w:p/>
    <w:p>
      <w:pPr>
        <w:pStyle w:val="ListNumber"/>
      </w:pPr>
      <w:r>
        <w:t>"XSS" como regra implementada</w:t>
      </w:r>
    </w:p>
    <w:p/>
    <w:p>
      <w:r>
        <w:t>Razão:</w:t>
      </w:r>
    </w:p>
    <w:p/>
    <w:p>
      <w:pPr>
        <w:pStyle w:val="ListBullet"/>
      </w:pPr>
      <w:r>
        <w:t>não corresponde ao `rule_engine` atual</w:t>
      </w:r>
    </w:p>
    <w:p/>
    <w:p>
      <w:pPr>
        <w:pStyle w:val="ListNumber"/>
      </w:pPr>
      <w:r>
        <w:t>"Geolocation" como regra implementada</w:t>
      </w:r>
    </w:p>
    <w:p/>
    <w:p>
      <w:r>
        <w:t>Razão:</w:t>
      </w:r>
    </w:p>
    <w:p/>
    <w:p>
      <w:pPr>
        <w:pStyle w:val="ListBullet"/>
      </w:pPr>
      <w:r>
        <w:t>não corresponde ao `rule_engine` atual</w:t>
      </w:r>
    </w:p>
    <w:p/>
    <w:p>
      <w:pPr>
        <w:pStyle w:val="ListNumber"/>
      </w:pPr>
      <w:r>
        <w:t>"CICIDS-2017 ... Pendente (P2 — diferido) ... Isto permite afirmar com confiança ..."</w:t>
      </w:r>
    </w:p>
    <w:p/>
    <w:p>
      <w:r>
        <w:t>Razão:</w:t>
      </w:r>
    </w:p>
    <w:p/>
    <w:p>
      <w:pPr>
        <w:pStyle w:val="ListBullet"/>
      </w:pPr>
      <w:r>
        <w:t>a segunda parte contradiz a primeira</w:t>
      </w:r>
    </w:p>
    <w:p>
      <w:pPr>
        <w:pStyle w:val="ListBullet"/>
      </w:pPr>
      <w:r>
        <w:t>se CICIDS está diferido, não pode servir como base de confiança factual agora</w:t>
      </w:r>
    </w:p>
    <w:p/>
    <w:p>
      <w:pPr>
        <w:pStyle w:val="ListNumber"/>
      </w:pPr>
      <w:r>
        <w:t>"Implementado: Docker container logs (CPU, memory, eventos)"</w:t>
      </w:r>
    </w:p>
    <w:p/>
    <w:p>
      <w:r>
        <w:t>Razão:</w:t>
      </w:r>
    </w:p>
    <w:p/>
    <w:p>
      <w:pPr>
        <w:pStyle w:val="ListBullet"/>
      </w:pPr>
      <w:r>
        <w:t>o projeto está sólido em web logs; multi-source/container logs não estão demonstrados ao mesmo nível</w:t>
      </w:r>
    </w:p>
    <w:p/>
    <w:p>
      <w:pPr>
        <w:pStyle w:val="ListNumber"/>
      </w:pPr>
      <w:r>
        <w:t>"Bandit findings HIGH reduzidos em &gt;50% após S14."</w:t>
      </w:r>
    </w:p>
    <w:p/>
    <w:p>
      <w:r>
        <w:t>Razão:</w:t>
      </w:r>
    </w:p>
    <w:p/>
    <w:p>
      <w:pPr>
        <w:pStyle w:val="ListBullet"/>
      </w:pPr>
      <w:r>
        <w:t>não vi neste ciclo de validação uma evidência fechada e reproduzível dessa percentagem</w:t>
      </w:r>
    </w:p>
    <w:p/>
    <w:p>
      <w:pPr>
        <w:pStyle w:val="Heading2"/>
      </w:pPr>
      <w:r>
        <w:t>Informação nova, suportada por testes, que vale a pena acrescentar ao projeto/relatório</w:t>
      </w:r>
    </w:p>
    <w:p/>
    <w:p>
      <w:pPr>
        <w:pStyle w:val="Heading3"/>
      </w:pPr>
      <w:r>
        <w:t>1. Estado real de QA</w:t>
      </w:r>
    </w:p>
    <w:p/>
    <w:p>
      <w:r>
        <w:t>Adicionar uma pequena subseção tipo:</w:t>
      </w:r>
    </w:p>
    <w:p/>
    <w:p>
      <w:pPr>
        <w:pStyle w:val="ListBullet"/>
      </w:pPr>
      <w:r>
        <w:t>"Validação atual da suite de testes: 87 testes passaram, 1 ficou skipped e 14 não passaram (2 falhas + 12 erros), com cobertura global de 70.97%."</w:t>
      </w:r>
    </w:p>
    <w:p/>
    <w:p>
      <w:r>
        <w:t>Valor:</w:t>
      </w:r>
    </w:p>
    <w:p/>
    <w:p>
      <w:pPr>
        <w:pStyle w:val="ListBullet"/>
      </w:pPr>
      <w:r>
        <w:t>mostra honestidade metodológica</w:t>
      </w:r>
    </w:p>
    <w:p>
      <w:pPr>
        <w:pStyle w:val="ListBullet"/>
      </w:pPr>
      <w:r>
        <w:t>dá maturidade ao relatório</w:t>
      </w:r>
    </w:p>
    <w:p/>
    <w:p>
      <w:pPr>
        <w:pStyle w:val="Heading3"/>
      </w:pPr>
      <w:r>
        <w:t>2. Hotspot técnico identificado</w:t>
      </w:r>
    </w:p>
    <w:p/>
    <w:p>
      <w:r>
        <w:t>Adicionar uma nota de limitação:</w:t>
      </w:r>
    </w:p>
    <w:p/>
    <w:p>
      <w:pPr>
        <w:pStyle w:val="ListBullet"/>
      </w:pPr>
      <w:r>
        <w:t>"As falhas atuais concentram-se no `hybrid_pipeline`, onde o endurecimento da carga segura de artefactos `.pkl` introduziu regressões de testabilidade e integração."</w:t>
      </w:r>
    </w:p>
    <w:p/>
    <w:p>
      <w:r>
        <w:t>Valor:</w:t>
      </w:r>
    </w:p>
    <w:p/>
    <w:p>
      <w:pPr>
        <w:pStyle w:val="ListBullet"/>
      </w:pPr>
      <w:r>
        <w:t>transforma uma fraqueza em evidência de engenharia responsável</w:t>
      </w:r>
    </w:p>
    <w:p/>
    <w:p>
      <w:pPr>
        <w:pStyle w:val="Heading3"/>
      </w:pPr>
      <w:r>
        <w:t>3. Cobertura por áreas</w:t>
      </w:r>
    </w:p>
    <w:p/>
    <w:p>
      <w:r>
        <w:t>Adicionar algo como:</w:t>
      </w:r>
    </w:p>
    <w:p/>
    <w:p>
      <w:pPr>
        <w:pStyle w:val="ListBullet"/>
      </w:pPr>
      <w:r>
        <w:t>"As áreas mais estáveis em testes são Flask/security/monitoring; as áreas a reforçar são `hybrid_pipeline`, `dashboard/data` e `rule_engine`."</w:t>
      </w:r>
    </w:p>
    <w:p/>
    <w:p>
      <w:r>
        <w:t>Valor:</w:t>
      </w:r>
    </w:p>
    <w:p/>
    <w:p>
      <w:pPr>
        <w:pStyle w:val="ListBullet"/>
      </w:pPr>
      <w:r>
        <w:t>mostra visão crítica e plano de melhoria</w:t>
      </w:r>
    </w:p>
    <w:p/>
    <w:p>
      <w:pPr>
        <w:pStyle w:val="Heading3"/>
      </w:pPr>
      <w:r>
        <w:t>4. Reescrever “production-ready”</w:t>
      </w:r>
    </w:p>
    <w:p/>
    <w:p>
      <w:r>
        <w:t>Substituir claims fortes por formulação mais séria:</w:t>
      </w:r>
    </w:p>
    <w:p/>
    <w:p>
      <w:pPr>
        <w:pStyle w:val="ListBullet"/>
      </w:pPr>
      <w:r>
        <w:t>"production-oriented"</w:t>
      </w:r>
    </w:p>
    <w:p>
      <w:pPr>
        <w:pStyle w:val="ListBullet"/>
      </w:pPr>
      <w:r>
        <w:t>"demo-ready and operational in local containerized environment"</w:t>
      </w:r>
    </w:p>
    <w:p>
      <w:pPr>
        <w:pStyle w:val="ListBullet"/>
      </w:pPr>
      <w:r>
        <w:t>"ready for controlled demonstration and further hardening"</w:t>
      </w:r>
    </w:p>
    <w:p/>
    <w:p>
      <w:r>
        <w:t>Valor:</w:t>
      </w:r>
    </w:p>
    <w:p/>
    <w:p>
      <w:pPr>
        <w:pStyle w:val="ListBullet"/>
      </w:pPr>
      <w:r>
        <w:t>evita sobrepromessa</w:t>
      </w:r>
    </w:p>
    <w:p/>
    <w:p>
      <w:pPr>
        <w:pStyle w:val="Heading3"/>
      </w:pPr>
      <w:r>
        <w:t>5. Fecho metodológico melhor</w:t>
      </w:r>
    </w:p>
    <w:p/>
    <w:p>
      <w:r>
        <w:t>Adicionar uma frase deste género:</w:t>
      </w:r>
    </w:p>
    <w:p/>
    <w:p>
      <w:pPr>
        <w:pStyle w:val="ListBullet"/>
      </w:pPr>
      <w:r>
        <w:t>"O projeto encontra-se funcional e demonstrável, mas várias capacidades avançadas previstas no plano original foram conscientemente diferidas para privilegiar robustez do core, monitorização e segurança."</w:t>
      </w:r>
    </w:p>
    <w:p/>
    <w:p>
      <w:r>
        <w:t>Valor:</w:t>
      </w:r>
    </w:p>
    <w:p/>
    <w:p>
      <w:pPr>
        <w:pStyle w:val="ListBullet"/>
      </w:pPr>
      <w:r>
        <w:t>encaixa melhor com o trabalho real</w:t>
      </w:r>
    </w:p>
    <w:p/>
    <w:p>
      <w:pPr>
        <w:pStyle w:val="Heading2"/>
      </w:pPr>
      <w:r>
        <w:t>Conclusão</w:t>
      </w:r>
    </w:p>
    <w:p/>
    <w:p>
      <w:r>
        <w:t>O `v2` é a melhor base porque está mais próximo do projeto real do que a versão original. Ainda assim, precisa de:</w:t>
      </w:r>
    </w:p>
    <w:p/>
    <w:p>
      <w:pPr>
        <w:pStyle w:val="ListBullet"/>
      </w:pPr>
      <w:r>
        <w:t>baixar claims sobre feedback operacional e incident workflow</w:t>
      </w:r>
    </w:p>
    <w:p>
      <w:pPr>
        <w:pStyle w:val="ListBullet"/>
      </w:pPr>
      <w:r>
        <w:t>alinhar a lista de regras com o código real</w:t>
      </w:r>
    </w:p>
    <w:p>
      <w:pPr>
        <w:pStyle w:val="ListBullet"/>
      </w:pPr>
      <w:r>
        <w:t>deixar claro que CICIDS, LIME, counterfactuals, retraining automático e ensemble avançado são trabalho futuro</w:t>
      </w:r>
    </w:p>
    <w:p>
      <w:pPr>
        <w:pStyle w:val="ListBullet"/>
      </w:pPr>
      <w:r>
        <w:t>incorporar o estado real dos testes, sobretudo o problema atual no `hybrid_pipeline`</w:t>
      </w:r>
    </w:p>
    <w:p/>
    <w:p>
      <w:r>
        <w:t>Se estas correções forem feitas, o `v2` fica bastante mais credível e tecnicamente mais forte.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